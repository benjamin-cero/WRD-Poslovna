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481F0" w14:textId="77777777" w:rsidR="00EA094E" w:rsidRDefault="00000000">
      <w:pPr>
        <w:pStyle w:val="Heading1"/>
      </w:pPr>
      <w:r>
        <w:t>JavaScript Helper (Quick Reference)</w:t>
      </w:r>
    </w:p>
    <w:p w14:paraId="3669AD94" w14:textId="0A2459CC" w:rsidR="00EA094E" w:rsidRDefault="00000000">
      <w:r>
        <w:t xml:space="preserve">Ovaj helper služi kao podsjetnik na osnovnu JavaScript sintaksu. </w:t>
      </w:r>
    </w:p>
    <w:p w14:paraId="0F34D4FE" w14:textId="77777777" w:rsidR="00EA094E" w:rsidRDefault="00000000">
      <w:pPr>
        <w:pStyle w:val="Heading2"/>
      </w:pPr>
      <w:r>
        <w:t>Pristup elementima</w:t>
      </w:r>
    </w:p>
    <w:p w14:paraId="78DBE006" w14:textId="33AC73E5" w:rsidR="00EA094E" w:rsidRDefault="00000000">
      <w:proofErr w:type="spellStart"/>
      <w:proofErr w:type="gramStart"/>
      <w:r>
        <w:rPr>
          <w:rFonts w:ascii="Consolas" w:hAnsi="Consolas"/>
          <w:sz w:val="20"/>
        </w:rPr>
        <w:t>document.getElementById</w:t>
      </w:r>
      <w:proofErr w:type="spellEnd"/>
      <w:proofErr w:type="gramEnd"/>
      <w:r>
        <w:rPr>
          <w:rFonts w:ascii="Consolas" w:hAnsi="Consolas"/>
          <w:sz w:val="20"/>
        </w:rPr>
        <w:t>("</w:t>
      </w:r>
      <w:r w:rsidR="00B87115">
        <w:rPr>
          <w:rFonts w:ascii="Consolas" w:hAnsi="Consolas"/>
          <w:sz w:val="20"/>
        </w:rPr>
        <w:t>id</w:t>
      </w:r>
      <w:r>
        <w:rPr>
          <w:rFonts w:ascii="Consolas" w:hAnsi="Consolas"/>
          <w:sz w:val="20"/>
        </w:rPr>
        <w:t>");</w:t>
      </w:r>
    </w:p>
    <w:p w14:paraId="262E3886" w14:textId="5164F66A" w:rsidR="00EA094E" w:rsidRDefault="00000000">
      <w:proofErr w:type="spellStart"/>
      <w:proofErr w:type="gramStart"/>
      <w:r>
        <w:rPr>
          <w:rFonts w:ascii="Consolas" w:hAnsi="Consolas"/>
          <w:sz w:val="20"/>
        </w:rPr>
        <w:t>document.getElementById</w:t>
      </w:r>
      <w:proofErr w:type="spellEnd"/>
      <w:proofErr w:type="gramEnd"/>
      <w:r>
        <w:rPr>
          <w:rFonts w:ascii="Consolas" w:hAnsi="Consolas"/>
          <w:sz w:val="20"/>
        </w:rPr>
        <w:t>("</w:t>
      </w:r>
      <w:r w:rsidR="00B87115">
        <w:rPr>
          <w:rFonts w:ascii="Consolas" w:hAnsi="Consolas"/>
          <w:sz w:val="20"/>
        </w:rPr>
        <w:t>id</w:t>
      </w:r>
      <w:r>
        <w:rPr>
          <w:rFonts w:ascii="Consolas" w:hAnsi="Consolas"/>
          <w:sz w:val="20"/>
        </w:rPr>
        <w:t>").value;</w:t>
      </w:r>
    </w:p>
    <w:p w14:paraId="563B2759" w14:textId="0BBE4200" w:rsidR="00EA094E" w:rsidRDefault="00000000">
      <w:proofErr w:type="spellStart"/>
      <w:proofErr w:type="gramStart"/>
      <w:r>
        <w:rPr>
          <w:rFonts w:ascii="Consolas" w:hAnsi="Consolas"/>
          <w:sz w:val="20"/>
        </w:rPr>
        <w:t>document.getElementById</w:t>
      </w:r>
      <w:proofErr w:type="spellEnd"/>
      <w:proofErr w:type="gramEnd"/>
      <w:r>
        <w:rPr>
          <w:rFonts w:ascii="Consolas" w:hAnsi="Consolas"/>
          <w:sz w:val="20"/>
        </w:rPr>
        <w:t>("</w:t>
      </w:r>
      <w:r w:rsidR="00B87115">
        <w:rPr>
          <w:rFonts w:ascii="Consolas" w:hAnsi="Consolas"/>
          <w:sz w:val="20"/>
        </w:rPr>
        <w:t>id</w:t>
      </w:r>
      <w:r>
        <w:rPr>
          <w:rFonts w:ascii="Consolas" w:hAnsi="Consolas"/>
          <w:sz w:val="20"/>
        </w:rPr>
        <w:t>").</w:t>
      </w:r>
      <w:proofErr w:type="spellStart"/>
      <w:r>
        <w:rPr>
          <w:rFonts w:ascii="Consolas" w:hAnsi="Consolas"/>
          <w:sz w:val="20"/>
        </w:rPr>
        <w:t>innerHTML</w:t>
      </w:r>
      <w:proofErr w:type="spellEnd"/>
      <w:r>
        <w:rPr>
          <w:rFonts w:ascii="Consolas" w:hAnsi="Consolas"/>
          <w:sz w:val="20"/>
        </w:rPr>
        <w:t xml:space="preserve"> = "";</w:t>
      </w:r>
    </w:p>
    <w:p w14:paraId="366163CA" w14:textId="77777777" w:rsidR="00EA094E" w:rsidRDefault="00000000">
      <w:pPr>
        <w:pStyle w:val="Heading2"/>
      </w:pPr>
      <w:r>
        <w:t>Promjenljive</w:t>
      </w:r>
    </w:p>
    <w:p w14:paraId="513E09C8" w14:textId="77777777" w:rsidR="00EA094E" w:rsidRDefault="00000000">
      <w:r>
        <w:rPr>
          <w:rFonts w:ascii="Consolas" w:hAnsi="Consolas"/>
          <w:sz w:val="20"/>
        </w:rPr>
        <w:t>let broj = 10;</w:t>
      </w:r>
    </w:p>
    <w:p w14:paraId="540A2FD9" w14:textId="77777777" w:rsidR="00EA094E" w:rsidRDefault="00000000">
      <w:r>
        <w:rPr>
          <w:rFonts w:ascii="Consolas" w:hAnsi="Consolas"/>
          <w:sz w:val="20"/>
        </w:rPr>
        <w:t>const grad = "Mostar";</w:t>
      </w:r>
    </w:p>
    <w:p w14:paraId="25DA6AC8" w14:textId="77777777" w:rsidR="00EA094E" w:rsidRDefault="00000000">
      <w:pPr>
        <w:pStyle w:val="Heading2"/>
      </w:pPr>
      <w:r>
        <w:t>Async funkcija</w:t>
      </w:r>
    </w:p>
    <w:p w14:paraId="473F310E" w14:textId="77777777" w:rsidR="00EA094E" w:rsidRDefault="00000000">
      <w:r>
        <w:rPr>
          <w:rFonts w:ascii="Consolas" w:hAnsi="Consolas"/>
          <w:sz w:val="20"/>
        </w:rPr>
        <w:t>async function loadData() 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}</w:t>
      </w:r>
    </w:p>
    <w:p w14:paraId="5E49BAFA" w14:textId="77777777" w:rsidR="00EA094E" w:rsidRDefault="00000000">
      <w:pPr>
        <w:pStyle w:val="Heading2"/>
      </w:pPr>
      <w:r>
        <w:t>GET zahtjev</w:t>
      </w:r>
    </w:p>
    <w:p w14:paraId="4D97014E" w14:textId="77777777" w:rsidR="00EA094E" w:rsidRDefault="00000000">
      <w:r>
        <w:rPr>
          <w:rFonts w:ascii="Consolas" w:hAnsi="Consolas"/>
          <w:sz w:val="20"/>
        </w:rPr>
        <w:t>const response = await fetch("https://example.com/api/items");</w:t>
      </w:r>
      <w:r>
        <w:rPr>
          <w:rFonts w:ascii="Consolas" w:hAnsi="Consolas"/>
          <w:sz w:val="20"/>
        </w:rPr>
        <w:br/>
        <w:t>const data = await response.json();</w:t>
      </w:r>
    </w:p>
    <w:p w14:paraId="3519EA2C" w14:textId="77777777" w:rsidR="00EA094E" w:rsidRDefault="00000000">
      <w:pPr>
        <w:pStyle w:val="Heading2"/>
      </w:pPr>
      <w:r>
        <w:t>POST zahtjev</w:t>
      </w:r>
    </w:p>
    <w:p w14:paraId="3E3975D9" w14:textId="5D7DF38D" w:rsidR="00EA094E" w:rsidRDefault="00000000">
      <w:r>
        <w:rPr>
          <w:rFonts w:ascii="Consolas" w:hAnsi="Consolas"/>
          <w:sz w:val="20"/>
        </w:rPr>
        <w:t>const item={title:"</w:t>
      </w:r>
      <w:r w:rsidR="00B87115">
        <w:rPr>
          <w:rFonts w:ascii="Consolas" w:hAnsi="Consolas"/>
          <w:sz w:val="20"/>
        </w:rPr>
        <w:t>Knjiga</w:t>
      </w:r>
      <w:proofErr w:type="gramStart"/>
      <w:r>
        <w:rPr>
          <w:rFonts w:ascii="Consolas" w:hAnsi="Consolas"/>
          <w:sz w:val="20"/>
        </w:rPr>
        <w:t>",price</w:t>
      </w:r>
      <w:proofErr w:type="gramEnd"/>
      <w:r>
        <w:rPr>
          <w:rFonts w:ascii="Consolas" w:hAnsi="Consolas"/>
          <w:sz w:val="20"/>
        </w:rPr>
        <w:t>:12.5};</w:t>
      </w:r>
      <w:r>
        <w:rPr>
          <w:rFonts w:ascii="Consolas" w:hAnsi="Consolas"/>
          <w:sz w:val="20"/>
        </w:rPr>
        <w:br/>
        <w:t>await fetch("https://example.com/</w:t>
      </w:r>
      <w:proofErr w:type="spellStart"/>
      <w:r>
        <w:rPr>
          <w:rFonts w:ascii="Consolas" w:hAnsi="Consolas"/>
          <w:sz w:val="20"/>
        </w:rPr>
        <w:t>api</w:t>
      </w:r>
      <w:proofErr w:type="spellEnd"/>
      <w:r>
        <w:rPr>
          <w:rFonts w:ascii="Consolas" w:hAnsi="Consolas"/>
          <w:sz w:val="20"/>
        </w:rPr>
        <w:t>/items",{</w:t>
      </w:r>
      <w:r>
        <w:rPr>
          <w:rFonts w:ascii="Consolas" w:hAnsi="Consolas"/>
          <w:sz w:val="20"/>
        </w:rPr>
        <w:br/>
        <w:t xml:space="preserve"> </w:t>
      </w:r>
      <w:proofErr w:type="spellStart"/>
      <w:r>
        <w:rPr>
          <w:rFonts w:ascii="Consolas" w:hAnsi="Consolas"/>
          <w:sz w:val="20"/>
        </w:rPr>
        <w:t>method:"POST</w:t>
      </w:r>
      <w:proofErr w:type="spellEnd"/>
      <w:r>
        <w:rPr>
          <w:rFonts w:ascii="Consolas" w:hAnsi="Consolas"/>
          <w:sz w:val="20"/>
        </w:rPr>
        <w:t>",</w:t>
      </w:r>
      <w:r>
        <w:rPr>
          <w:rFonts w:ascii="Consolas" w:hAnsi="Consolas"/>
          <w:sz w:val="20"/>
        </w:rPr>
        <w:br/>
        <w:t xml:space="preserve"> headers:{"Content-Type":"application/json"},</w:t>
      </w:r>
      <w:r>
        <w:rPr>
          <w:rFonts w:ascii="Consolas" w:hAnsi="Consolas"/>
          <w:sz w:val="20"/>
        </w:rPr>
        <w:br/>
        <w:t xml:space="preserve"> body:JSON.stringify(item)</w:t>
      </w:r>
      <w:r>
        <w:rPr>
          <w:rFonts w:ascii="Consolas" w:hAnsi="Consolas"/>
          <w:sz w:val="20"/>
        </w:rPr>
        <w:br/>
        <w:t>});</w:t>
      </w:r>
    </w:p>
    <w:p w14:paraId="3D6AD3D5" w14:textId="77777777" w:rsidR="00EA094E" w:rsidRDefault="00000000">
      <w:pPr>
        <w:pStyle w:val="Heading2"/>
      </w:pPr>
      <w:r>
        <w:t>Petlja forEach</w:t>
      </w:r>
    </w:p>
    <w:p w14:paraId="464D6F97" w14:textId="77777777" w:rsidR="00EA094E" w:rsidRDefault="00000000">
      <w:r>
        <w:rPr>
          <w:rFonts w:ascii="Consolas" w:hAnsi="Consolas"/>
          <w:sz w:val="20"/>
        </w:rPr>
        <w:t>data.forEach(item=&gt;{</w:t>
      </w:r>
      <w:r>
        <w:rPr>
          <w:rFonts w:ascii="Consolas" w:hAnsi="Consolas"/>
          <w:sz w:val="20"/>
        </w:rPr>
        <w:br/>
        <w:t xml:space="preserve"> console.log(item.title);</w:t>
      </w:r>
      <w:r>
        <w:rPr>
          <w:rFonts w:ascii="Consolas" w:hAnsi="Consolas"/>
          <w:sz w:val="20"/>
        </w:rPr>
        <w:br/>
        <w:t>});</w:t>
      </w:r>
    </w:p>
    <w:p w14:paraId="23BECC33" w14:textId="77777777" w:rsidR="00EA094E" w:rsidRDefault="00000000">
      <w:pPr>
        <w:pStyle w:val="Heading2"/>
      </w:pPr>
      <w:r>
        <w:t>Pronalaženje elementa</w:t>
      </w:r>
    </w:p>
    <w:p w14:paraId="69AC79EC" w14:textId="77777777" w:rsidR="00EA094E" w:rsidRDefault="00000000">
      <w:r>
        <w:rPr>
          <w:rFonts w:ascii="Consolas" w:hAnsi="Consolas"/>
          <w:sz w:val="20"/>
        </w:rPr>
        <w:t>const rezultat = data.find(x =&gt; x.id == trazeniId);</w:t>
      </w:r>
    </w:p>
    <w:p w14:paraId="18CE31D2" w14:textId="77777777" w:rsidR="00EA094E" w:rsidRDefault="00000000">
      <w:pPr>
        <w:pStyle w:val="Heading2"/>
      </w:pPr>
      <w:r>
        <w:t>Uslovi</w:t>
      </w:r>
    </w:p>
    <w:p w14:paraId="395A0C06" w14:textId="77777777" w:rsidR="00EA094E" w:rsidRDefault="00000000">
      <w:r>
        <w:rPr>
          <w:rFonts w:ascii="Consolas" w:hAnsi="Consolas"/>
          <w:sz w:val="20"/>
        </w:rPr>
        <w:t>if(uslov){</w:t>
      </w:r>
      <w:r>
        <w:rPr>
          <w:rFonts w:ascii="Consolas" w:hAnsi="Consolas"/>
          <w:sz w:val="20"/>
        </w:rPr>
        <w:br/>
        <w:t xml:space="preserve"> // kod</w:t>
      </w:r>
      <w:r>
        <w:rPr>
          <w:rFonts w:ascii="Consolas" w:hAnsi="Consolas"/>
          <w:sz w:val="20"/>
        </w:rPr>
        <w:br/>
        <w:t>}else{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// kod</w:t>
      </w:r>
      <w:r>
        <w:rPr>
          <w:rFonts w:ascii="Consolas" w:hAnsi="Consolas"/>
          <w:sz w:val="20"/>
        </w:rPr>
        <w:br/>
        <w:t>}</w:t>
      </w:r>
    </w:p>
    <w:p w14:paraId="4E8C07A3" w14:textId="77777777" w:rsidR="00EA094E" w:rsidRDefault="00000000">
      <w:pPr>
        <w:pStyle w:val="Heading2"/>
      </w:pPr>
      <w:r>
        <w:t>Pretvaranje tipova</w:t>
      </w:r>
    </w:p>
    <w:p w14:paraId="6D0DE0AA" w14:textId="77777777" w:rsidR="00EA094E" w:rsidRDefault="00000000">
      <w:r>
        <w:rPr>
          <w:rFonts w:ascii="Consolas" w:hAnsi="Consolas"/>
          <w:sz w:val="20"/>
        </w:rPr>
        <w:t>parseInt("25");</w:t>
      </w:r>
    </w:p>
    <w:p w14:paraId="4870BB8A" w14:textId="77777777" w:rsidR="00EA094E" w:rsidRDefault="00000000">
      <w:r>
        <w:rPr>
          <w:rFonts w:ascii="Consolas" w:hAnsi="Consolas"/>
          <w:sz w:val="20"/>
        </w:rPr>
        <w:t>parseFloat("9.5");</w:t>
      </w:r>
    </w:p>
    <w:p w14:paraId="27D7789F" w14:textId="77777777" w:rsidR="00EA094E" w:rsidRDefault="00000000">
      <w:r>
        <w:rPr>
          <w:rFonts w:ascii="Consolas" w:hAnsi="Consolas"/>
          <w:sz w:val="20"/>
        </w:rPr>
        <w:t>isNaN(vrijednost);</w:t>
      </w:r>
    </w:p>
    <w:p w14:paraId="103B3D49" w14:textId="77777777" w:rsidR="00EA094E" w:rsidRDefault="00000000">
      <w:pPr>
        <w:pStyle w:val="Heading2"/>
      </w:pPr>
      <w:r>
        <w:t>Template string</w:t>
      </w:r>
    </w:p>
    <w:p w14:paraId="4BAAE4F9" w14:textId="77777777" w:rsidR="00EA094E" w:rsidRDefault="00000000">
      <w:r>
        <w:rPr>
          <w:rFonts w:ascii="Consolas" w:hAnsi="Consolas"/>
          <w:sz w:val="20"/>
        </w:rPr>
        <w:t>const tekst = `Zdravo ${ime}`;</w:t>
      </w:r>
    </w:p>
    <w:p w14:paraId="761EFAEC" w14:textId="77777777" w:rsidR="00EA094E" w:rsidRDefault="00000000">
      <w:pPr>
        <w:pStyle w:val="Heading2"/>
      </w:pPr>
      <w:r>
        <w:t>HTML događaji</w:t>
      </w:r>
    </w:p>
    <w:p w14:paraId="1D8D211A" w14:textId="77777777" w:rsidR="00EA094E" w:rsidRDefault="00000000">
      <w:r>
        <w:rPr>
          <w:rFonts w:ascii="Consolas" w:hAnsi="Consolas"/>
          <w:sz w:val="20"/>
        </w:rPr>
        <w:t>&lt;button onclick="pozdrav()"&gt;Klik&lt;/button&gt;</w:t>
      </w:r>
    </w:p>
    <w:p w14:paraId="4A3BB58A" w14:textId="77777777" w:rsidR="00EA094E" w:rsidRDefault="00000000">
      <w:r>
        <w:rPr>
          <w:rFonts w:ascii="Consolas" w:hAnsi="Consolas"/>
          <w:sz w:val="20"/>
        </w:rPr>
        <w:t>&lt;body onload="inicijalizacija()"&gt;</w:t>
      </w:r>
    </w:p>
    <w:p w14:paraId="6FB059D4" w14:textId="77777777" w:rsidR="00EA094E" w:rsidRDefault="00000000">
      <w:pPr>
        <w:pStyle w:val="Heading2"/>
      </w:pPr>
      <w:r>
        <w:t>Korisne metode</w:t>
      </w:r>
    </w:p>
    <w:p w14:paraId="5B730D07" w14:textId="77777777" w:rsidR="00EA094E" w:rsidRDefault="00000000">
      <w:r>
        <w:rPr>
          <w:rFonts w:ascii="Consolas" w:hAnsi="Consolas"/>
          <w:sz w:val="20"/>
        </w:rPr>
        <w:t>alert("Sačuvano!");</w:t>
      </w:r>
    </w:p>
    <w:p w14:paraId="67C7BEDA" w14:textId="77777777" w:rsidR="00EA094E" w:rsidRDefault="00000000">
      <w:r>
        <w:rPr>
          <w:rFonts w:ascii="Consolas" w:hAnsi="Consolas"/>
          <w:sz w:val="20"/>
        </w:rPr>
        <w:t>console.log(podaci);</w:t>
      </w:r>
    </w:p>
    <w:sectPr w:rsidR="00EA09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079816">
    <w:abstractNumId w:val="8"/>
  </w:num>
  <w:num w:numId="2" w16cid:durableId="45229783">
    <w:abstractNumId w:val="6"/>
  </w:num>
  <w:num w:numId="3" w16cid:durableId="875580442">
    <w:abstractNumId w:val="5"/>
  </w:num>
  <w:num w:numId="4" w16cid:durableId="681051059">
    <w:abstractNumId w:val="4"/>
  </w:num>
  <w:num w:numId="5" w16cid:durableId="531765769">
    <w:abstractNumId w:val="7"/>
  </w:num>
  <w:num w:numId="6" w16cid:durableId="612900632">
    <w:abstractNumId w:val="3"/>
  </w:num>
  <w:num w:numId="7" w16cid:durableId="559825046">
    <w:abstractNumId w:val="2"/>
  </w:num>
  <w:num w:numId="8" w16cid:durableId="91702753">
    <w:abstractNumId w:val="1"/>
  </w:num>
  <w:num w:numId="9" w16cid:durableId="177690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7115"/>
    <w:rsid w:val="00CB0664"/>
    <w:rsid w:val="00EA0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17DC1"/>
  <w14:defaultImageDpi w14:val="300"/>
  <w15:docId w15:val="{8EBB7B70-9FEE-482A-A3E3-876EC4AC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Adla Kajtaz Fočić</cp:lastModifiedBy>
  <cp:revision>2</cp:revision>
  <dcterms:created xsi:type="dcterms:W3CDTF">2013-12-23T23:15:00Z</dcterms:created>
  <dcterms:modified xsi:type="dcterms:W3CDTF">2026-06-26T07:59:00Z</dcterms:modified>
  <cp:category/>
</cp:coreProperties>
</file>